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由已知结合棱锥的定义检验充分及必要性即可求解.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本题主要考查了棱锥的定义在充分必要条件判断中的应用，属于中档题.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3. 已知复数 </w:t>
      </w:r>
      <w:r>
        <w:rPr>
          <w:rFonts w:ascii="Times New Roman" w:hAnsi="Times New Roman" w:eastAsia="宋体"/>
          <w:b w:val="0"/>
          <w:sz w:val="24"/>
        </w:rPr>
        <w:t>$ z $</w:t>
      </w:r>
      <w:r>
        <w:rPr>
          <w:rFonts w:ascii="Times New Roman" w:hAnsi="Times New Roman" w:eastAsia="宋体"/>
          <w:b w:val="0"/>
          <w:sz w:val="24"/>
        </w:rPr>
        <w:t xml:space="preserve">满足 </w:t>
      </w:r>
      <w:r>
        <w:rPr>
          <w:rFonts w:ascii="Times New Roman" w:hAnsi="Times New Roman" w:eastAsia="宋体"/>
          <w:b w:val="0"/>
          <w:sz w:val="24"/>
        </w:rPr>
        <w:t>$ |z| = 26 $</w:t>
      </w:r>
      <w:r>
        <w:rPr>
          <w:rFonts w:ascii="Times New Roman" w:hAnsi="Times New Roman" w:eastAsia="宋体"/>
          <w:b w:val="0"/>
          <w:sz w:val="24"/>
        </w:rPr>
        <w:t xml:space="preserve">，且当复平面上以 </w:t>
      </w:r>
      <w:r>
        <w:rPr>
          <w:rFonts w:ascii="Times New Roman" w:hAnsi="Times New Roman" w:eastAsia="宋体"/>
          <w:b w:val="0"/>
          <w:sz w:val="24"/>
        </w:rPr>
        <w:t>$ z, \overline{z}, \frac{100}{z}, \frac{100}{z} $</w:t>
      </w:r>
      <w:r>
        <w:rPr>
          <w:rFonts w:ascii="Times New Roman" w:hAnsi="Times New Roman" w:eastAsia="宋体"/>
          <w:b w:val="0"/>
          <w:sz w:val="24"/>
        </w:rPr>
        <w:t xml:space="preserve">对应的点为顶点的四边形面积最大时，与 </w:t>
      </w:r>
      <w:r>
        <w:rPr>
          <w:rFonts w:ascii="Times New Roman" w:hAnsi="Times New Roman" w:eastAsia="宋体"/>
          <w:b w:val="0"/>
          <w:sz w:val="24"/>
        </w:rPr>
        <w:t>$ 2|Re(z)| $</w:t>
      </w:r>
      <w:r>
        <w:rPr>
          <w:rFonts w:ascii="Times New Roman" w:hAnsi="Times New Roman" w:eastAsia="宋体"/>
          <w:b w:val="0"/>
          <w:sz w:val="24"/>
        </w:rPr>
        <w:t>最接近的整数为( 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A. 36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B. 37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C. 38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D. 39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【答案】B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【解析】解：设 </w:t>
      </w:r>
      <w:r>
        <w:rPr>
          <w:rFonts w:ascii="Times New Roman" w:hAnsi="Times New Roman" w:eastAsia="宋体"/>
          <w:b w:val="0"/>
          <w:sz w:val="24"/>
        </w:rPr>
        <w:t>$ z = 26(cos\theta + i\sin\theta) $</w:t>
      </w:r>
      <w:r>
        <w:rPr>
          <w:rFonts w:ascii="Times New Roman" w:hAnsi="Times New Roman" w:eastAsia="宋体"/>
          <w:b w:val="0"/>
          <w:sz w:val="24"/>
        </w:rPr>
        <w:t xml:space="preserve">，则 </w:t>
      </w:r>
      <w:r>
        <w:rPr>
          <w:rFonts w:ascii="Times New Roman" w:hAnsi="Times New Roman" w:eastAsia="宋体"/>
          <w:b w:val="0"/>
          <w:sz w:val="24"/>
        </w:rPr>
        <w:t>$ \overline{z} = 26(cos\theta - i\sin\theta)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\frac{100}{z} = \frac{50}{13} (cos\theta - isin\theta), \quad \frac{100}{\bar{z}} = \frac{50}{13} (cos\theta + isin\theta) $</w:t>
      </w:r>
      <w:r>
        <w:rPr>
          <w:rFonts w:ascii="Times New Roman" w:hAnsi="Times New Roman" w:eastAsia="宋体"/>
          <w:b w:val="0"/>
          <w:sz w:val="24"/>
        </w:rPr>
        <w:t>. 如图，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33692" cy="1584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15_577_512_92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3692" cy="158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四边形面积为 </w:t>
      </w:r>
      <w:r>
        <w:rPr>
          <w:rFonts w:ascii="Times New Roman" w:hAnsi="Times New Roman" w:eastAsia="宋体"/>
          <w:b w:val="0"/>
          <w:sz w:val="24"/>
        </w:rPr>
        <w:t>$ S = \frac{1}{2}|26^2 - (\frac{100}{26})^4| \cdot |sin2\theta|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当 </w:t>
      </w:r>
      <w:r>
        <w:rPr>
          <w:rFonts w:ascii="Times New Roman" w:hAnsi="Times New Roman" w:eastAsia="宋体"/>
          <w:b w:val="0"/>
          <w:sz w:val="24"/>
        </w:rPr>
        <w:t>$ |sin2\theta|=1 $</w:t>
      </w:r>
      <w:r>
        <w:rPr>
          <w:rFonts w:ascii="Times New Roman" w:hAnsi="Times New Roman" w:eastAsia="宋体"/>
          <w:b w:val="0"/>
          <w:sz w:val="24"/>
        </w:rPr>
        <w:t xml:space="preserve">，即 </w:t>
      </w:r>
      <w:r>
        <w:rPr>
          <w:rFonts w:ascii="Times New Roman" w:hAnsi="Times New Roman" w:eastAsia="宋体"/>
          <w:b w:val="0"/>
          <w:sz w:val="24"/>
        </w:rPr>
        <w:t>$ 2\theta=\frac{\pi}{2} $</w:t>
      </w:r>
      <w:r>
        <w:rPr>
          <w:rFonts w:ascii="Times New Roman" w:hAnsi="Times New Roman" w:eastAsia="宋体"/>
          <w:b w:val="0"/>
          <w:sz w:val="24"/>
        </w:rPr>
        <w:t xml:space="preserve">或 </w:t>
      </w:r>
      <w:r>
        <w:rPr>
          <w:rFonts w:ascii="Times New Roman" w:hAnsi="Times New Roman" w:eastAsia="宋体"/>
          <w:b w:val="0"/>
          <w:sz w:val="24"/>
        </w:rPr>
        <w:t>$ \frac{3\pi}{2} $</w:t>
      </w:r>
      <w:r>
        <w:rPr>
          <w:rFonts w:ascii="Times New Roman" w:hAnsi="Times New Roman" w:eastAsia="宋体"/>
          <w:b w:val="0"/>
          <w:sz w:val="24"/>
        </w:rPr>
        <w:t xml:space="preserve">， </w:t>
      </w:r>
      <w:r>
        <w:rPr>
          <w:rFonts w:ascii="Times New Roman" w:hAnsi="Times New Roman" w:eastAsia="宋体"/>
          <w:b w:val="0"/>
          <w:sz w:val="24"/>
        </w:rPr>
        <w:t>$ \theta=\frac{\pi}{4} $</w:t>
      </w:r>
      <w:r>
        <w:rPr>
          <w:rFonts w:ascii="Times New Roman" w:hAnsi="Times New Roman" w:eastAsia="宋体"/>
          <w:b w:val="0"/>
          <w:sz w:val="24"/>
        </w:rPr>
        <w:t xml:space="preserve">或 </w:t>
      </w:r>
      <w:r>
        <w:rPr>
          <w:rFonts w:ascii="Times New Roman" w:hAnsi="Times New Roman" w:eastAsia="宋体"/>
          <w:b w:val="0"/>
          <w:sz w:val="24"/>
        </w:rPr>
        <w:t>$ \frac{3\pi}{4} $</w:t>
      </w:r>
      <w:r>
        <w:rPr>
          <w:rFonts w:ascii="Times New Roman" w:hAnsi="Times New Roman" w:eastAsia="宋体"/>
          <w:b w:val="0"/>
          <w:sz w:val="24"/>
        </w:rPr>
        <w:t>时面积最大，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2|Re(z)| = 2 × 26 ×  </w:t>
      </w:r>
      <w:r>
        <w:rPr>
          <w:rFonts w:ascii="Times New Roman" w:hAnsi="Times New Roman" w:eastAsia="宋体"/>
          <w:b w:val="0"/>
          <w:sz w:val="24"/>
        </w:rPr>
        <w:t>$ \frac{\sqrt{2}}{2} $</w:t>
      </w:r>
      <w:r>
        <w:rPr>
          <w:rFonts w:ascii="Times New Roman" w:hAnsi="Times New Roman" w:eastAsia="宋体"/>
          <w:b w:val="0"/>
          <w:sz w:val="24"/>
        </w:rPr>
        <w:t xml:space="preserve"> = 26 </w:t>
      </w:r>
      <w:r>
        <w:rPr>
          <w:rFonts w:ascii="Times New Roman" w:hAnsi="Times New Roman" w:eastAsia="宋体"/>
          <w:b w:val="0"/>
          <w:sz w:val="24"/>
        </w:rPr>
        <w:t>$ \sqrt{2} $</w:t>
      </w:r>
      <w:r>
        <w:rPr>
          <w:rFonts w:ascii="Times New Roman" w:hAnsi="Times New Roman" w:eastAsia="宋体"/>
          <w:b w:val="0"/>
          <w:sz w:val="24"/>
        </w:rPr>
        <w:t xml:space="preserve"> ≈ 36.77，最接近37.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故选：B.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设出复数z，然后求解四边形的面积，通过最大值，求解z，即可推出结果.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本题考查复数的几何意义，是中档题.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4. 已知定义域为  </w:t>
      </w:r>
      <w:r>
        <w:rPr>
          <w:rFonts w:ascii="Times New Roman" w:hAnsi="Times New Roman" w:eastAsia="宋体"/>
          <w:b w:val="0"/>
          <w:sz w:val="24"/>
        </w:rPr>
        <w:t>$ R $</w:t>
      </w:r>
      <w:r>
        <w:rPr>
          <w:rFonts w:ascii="Times New Roman" w:hAnsi="Times New Roman" w:eastAsia="宋体"/>
          <w:b w:val="0"/>
          <w:sz w:val="24"/>
        </w:rPr>
        <w:t xml:space="preserve"> 的函数  </w:t>
      </w:r>
      <w:r>
        <w:rPr>
          <w:rFonts w:ascii="Times New Roman" w:hAnsi="Times New Roman" w:eastAsia="宋体"/>
          <w:b w:val="0"/>
          <w:sz w:val="24"/>
        </w:rPr>
        <w:t>$ y = f(x) $</w:t>
      </w:r>
      <w:r>
        <w:rPr>
          <w:rFonts w:ascii="Times New Roman" w:hAnsi="Times New Roman" w:eastAsia="宋体"/>
          <w:b w:val="0"/>
          <w:sz w:val="24"/>
        </w:rPr>
        <w:t xml:space="preserve"> 和  </w:t>
      </w:r>
      <w:r>
        <w:rPr>
          <w:rFonts w:ascii="Times New Roman" w:hAnsi="Times New Roman" w:eastAsia="宋体"/>
          <w:b w:val="0"/>
          <w:sz w:val="24"/>
        </w:rPr>
        <w:t>$ y = g(x) $</w:t>
      </w:r>
      <w:r>
        <w:rPr>
          <w:rFonts w:ascii="Times New Roman" w:hAnsi="Times New Roman" w:eastAsia="宋体"/>
          <w:b w:val="0"/>
          <w:sz w:val="24"/>
        </w:rPr>
        <w:t xml:space="preserve">，对  </w:t>
      </w:r>
      <w:r>
        <w:rPr>
          <w:rFonts w:ascii="Times New Roman" w:hAnsi="Times New Roman" w:eastAsia="宋体"/>
          <w:b w:val="0"/>
          <w:sz w:val="24"/>
        </w:rPr>
        <w:t>$ t \in R $</w:t>
      </w:r>
      <w:r>
        <w:rPr>
          <w:rFonts w:ascii="Times New Roman" w:hAnsi="Times New Roman" w:eastAsia="宋体"/>
          <w:b w:val="0"/>
          <w:sz w:val="24"/>
        </w:rPr>
        <w:t xml:space="preserve">，记  </w:t>
      </w:r>
      <w:r>
        <w:rPr>
          <w:rFonts w:ascii="Times New Roman" w:hAnsi="Times New Roman" w:eastAsia="宋体"/>
          <w:b w:val="0"/>
          <w:sz w:val="24"/>
        </w:rPr>
        <w:t>$ M(t) = \{x | x \in R, f(x) &gt; g(t)\} $</w:t>
      </w:r>
      <w:r>
        <w:rPr>
          <w:rFonts w:ascii="Times New Roman" w:hAnsi="Times New Roman" w:eastAsia="宋体"/>
          <w:b w:val="0"/>
          <w:sz w:val="24"/>
        </w:rPr>
        <w:t>。有两个命题：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①若对任意 </w:t>
      </w:r>
      <w:r>
        <w:rPr>
          <w:rFonts w:ascii="Times New Roman" w:hAnsi="Times New Roman" w:eastAsia="宋体"/>
          <w:b w:val="0"/>
          <w:sz w:val="24"/>
        </w:rPr>
        <w:t>$ a &gt; b $</w:t>
      </w:r>
      <w:r>
        <w:rPr>
          <w:rFonts w:ascii="Times New Roman" w:hAnsi="Times New Roman" w:eastAsia="宋体"/>
          <w:b w:val="0"/>
          <w:sz w:val="24"/>
        </w:rPr>
        <w:t xml:space="preserve">，都有 </w:t>
      </w:r>
      <w:r>
        <w:rPr>
          <w:rFonts w:ascii="Times New Roman" w:hAnsi="Times New Roman" w:eastAsia="宋体"/>
          <w:b w:val="0"/>
          <w:sz w:val="24"/>
        </w:rPr>
        <w:t>$ M(a) \supset M(b) $</w:t>
      </w:r>
      <w:r>
        <w:rPr>
          <w:rFonts w:ascii="Times New Roman" w:hAnsi="Times New Roman" w:eastAsia="宋体"/>
          <w:b w:val="0"/>
          <w:sz w:val="24"/>
        </w:rPr>
        <w:t xml:space="preserve">，则 </w:t>
      </w:r>
      <w:r>
        <w:rPr>
          <w:rFonts w:ascii="Times New Roman" w:hAnsi="Times New Roman" w:eastAsia="宋体"/>
          <w:b w:val="0"/>
          <w:sz w:val="24"/>
        </w:rPr>
        <w:t>$ y = g(x) $</w:t>
      </w:r>
      <w:r>
        <w:rPr>
          <w:rFonts w:ascii="Times New Roman" w:hAnsi="Times New Roman" w:eastAsia="宋体"/>
          <w:b w:val="0"/>
          <w:sz w:val="24"/>
        </w:rPr>
        <w:t>严格减；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②设 </w:t>
      </w:r>
      <w:r>
        <w:rPr>
          <w:rFonts w:ascii="Times New Roman" w:hAnsi="Times New Roman" w:eastAsia="宋体"/>
          <w:b w:val="0"/>
          <w:sz w:val="24"/>
        </w:rPr>
        <w:t>$ t&gt;0 $</w:t>
      </w:r>
      <w:r>
        <w:rPr>
          <w:rFonts w:ascii="Times New Roman" w:hAnsi="Times New Roman" w:eastAsia="宋体"/>
          <w:b w:val="0"/>
          <w:sz w:val="24"/>
        </w:rPr>
        <w:t xml:space="preserve">，若对任意 </w:t>
      </w:r>
      <w:r>
        <w:rPr>
          <w:rFonts w:ascii="Times New Roman" w:hAnsi="Times New Roman" w:eastAsia="宋体"/>
          <w:b w:val="0"/>
          <w:sz w:val="24"/>
        </w:rPr>
        <w:t>$ b\in R $</w:t>
      </w:r>
      <w:r>
        <w:rPr>
          <w:rFonts w:ascii="Times New Roman" w:hAnsi="Times New Roman" w:eastAsia="宋体"/>
          <w:b w:val="0"/>
          <w:sz w:val="24"/>
        </w:rPr>
        <w:t xml:space="preserve">，都存在正整数i，使得 </w:t>
      </w:r>
      <w:r>
        <w:rPr>
          <w:rFonts w:ascii="Times New Roman" w:hAnsi="Times New Roman" w:eastAsia="宋体"/>
          <w:b w:val="0"/>
          <w:sz w:val="24"/>
        </w:rPr>
        <w:t>$ M(b)=M(b+it) $</w:t>
      </w:r>
      <w:r>
        <w:rPr>
          <w:rFonts w:ascii="Times New Roman" w:hAnsi="Times New Roman" w:eastAsia="宋体"/>
          <w:b w:val="0"/>
          <w:sz w:val="24"/>
        </w:rPr>
        <w:t xml:space="preserve">，则 </w:t>
      </w:r>
      <w:r>
        <w:rPr>
          <w:rFonts w:ascii="Times New Roman" w:hAnsi="Times New Roman" w:eastAsia="宋体"/>
          <w:b w:val="0"/>
          <w:sz w:val="24"/>
        </w:rPr>
        <w:t>$ y=g(x) $</w:t>
      </w:r>
      <w:r>
        <w:rPr>
          <w:rFonts w:ascii="Times New Roman" w:hAnsi="Times New Roman" w:eastAsia="宋体"/>
          <w:b w:val="0"/>
          <w:sz w:val="24"/>
        </w:rPr>
        <w:t>是周期函数。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则( 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A. ①真②真 B. ①真②假 C. ①假②真 D. ①假②假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【答案】B</w:t>
      </w:r>
    </w:p>
    <w:sectPr w:rsidR="00FC693F" w:rsidRPr="0006063C" w:rsidSect="00034616"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第2页，共19页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