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2026年上海市浦东新区华东师范大学第二附属中学高考教学质量调研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试卷（5月份）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一、单选题：本题共4小题，共18分。在每小题给出的选项中，只有一项是符合题目要求的。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1. 现有下表所示的一组观测数据 </w:t>
      </w:r>
      <w:r>
        <w:rPr>
          <w:rFonts w:ascii="Times New Roman" w:hAnsi="Times New Roman" w:eastAsia="宋体"/>
          <w:b w:val="0"/>
          <w:sz w:val="24"/>
        </w:rPr>
        <w:t>$ (x_i: 2, 4, 5, 6, 8; y_i: 30, 40, 60, 70, 80) $</w:t>
      </w:r>
      <w:r>
        <w:rPr>
          <w:rFonts w:ascii="Times New Roman" w:hAnsi="Times New Roman" w:eastAsia="宋体"/>
          <w:b w:val="0"/>
          <w:sz w:val="24"/>
        </w:rPr>
        <w:t xml:space="preserve">，若 </w:t>
      </w:r>
      <w:r>
        <w:rPr>
          <w:rFonts w:ascii="Times New Roman" w:hAnsi="Times New Roman" w:eastAsia="宋体"/>
          <w:b w:val="0"/>
          <w:sz w:val="24"/>
        </w:rPr>
        <w:t>$ y $</w:t>
      </w:r>
      <w:r>
        <w:rPr>
          <w:rFonts w:ascii="Times New Roman" w:hAnsi="Times New Roman" w:eastAsia="宋体"/>
          <w:b w:val="0"/>
          <w:sz w:val="24"/>
        </w:rPr>
        <w:t xml:space="preserve">与 </w:t>
      </w:r>
      <w:r>
        <w:rPr>
          <w:rFonts w:ascii="Times New Roman" w:hAnsi="Times New Roman" w:eastAsia="宋体"/>
          <w:b w:val="0"/>
          <w:sz w:val="24"/>
        </w:rPr>
        <w:t>$ x $</w:t>
      </w:r>
      <w:r>
        <w:rPr>
          <w:rFonts w:ascii="Times New Roman" w:hAnsi="Times New Roman" w:eastAsia="宋体"/>
          <w:b w:val="0"/>
          <w:sz w:val="24"/>
        </w:rPr>
        <w:t xml:space="preserve">的线性回归方程为 </w:t>
      </w:r>
      <w:r>
        <w:rPr>
          <w:rFonts w:ascii="Times New Roman" w:hAnsi="Times New Roman" w:eastAsia="宋体"/>
          <w:b w:val="0"/>
          <w:sz w:val="24"/>
        </w:rPr>
        <w:t>$ \hat{y} = 10.5x + 5.4 $</w:t>
      </w:r>
      <w:r>
        <w:rPr>
          <w:rFonts w:ascii="Times New Roman" w:hAnsi="Times New Roman" w:eastAsia="宋体"/>
          <w:b w:val="0"/>
          <w:sz w:val="24"/>
        </w:rPr>
        <w:t xml:space="preserve">，则 </w:t>
      </w:r>
      <w:r>
        <w:rPr>
          <w:rFonts w:ascii="Times New Roman" w:hAnsi="Times New Roman" w:eastAsia="宋体"/>
          <w:b w:val="0"/>
          <w:sz w:val="24"/>
        </w:rPr>
        <w:t>$ x = 6 $</w:t>
      </w:r>
      <w:r>
        <w:rPr>
          <w:rFonts w:ascii="Times New Roman" w:hAnsi="Times New Roman" w:eastAsia="宋体"/>
          <w:b w:val="0"/>
          <w:sz w:val="24"/>
        </w:rPr>
        <w:t>对应的离差为( 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A. 11.6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B. 8.4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C. 7.4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D. 1.6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【答案】D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【解析】解：因为y与x的线性回归方程为 </w:t>
      </w:r>
      <w:r>
        <w:rPr>
          <w:rFonts w:ascii="Times New Roman" w:hAnsi="Times New Roman" w:eastAsia="宋体"/>
          <w:b w:val="0"/>
          <w:sz w:val="24"/>
        </w:rPr>
        <w:t>$ y = 10.5x + 5.4 $</w:t>
      </w:r>
      <w:r>
        <w:rPr>
          <w:rFonts w:ascii="Times New Roman" w:hAnsi="Times New Roman" w:eastAsia="宋体"/>
          <w:b w:val="0"/>
          <w:sz w:val="24"/>
        </w:rPr>
        <w:t>，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所以当x = 6时， </w:t>
      </w:r>
      <w:r>
        <w:rPr>
          <w:rFonts w:ascii="Times New Roman" w:hAnsi="Times New Roman" w:eastAsia="宋体"/>
          <w:b w:val="0"/>
          <w:sz w:val="24"/>
        </w:rPr>
        <w:t>$ \hat{y} = 10.5 \times 6 + 5.4 = 68.4 $</w:t>
      </w:r>
      <w:r>
        <w:rPr>
          <w:rFonts w:ascii="Times New Roman" w:hAnsi="Times New Roman" w:eastAsia="宋体"/>
          <w:b w:val="0"/>
          <w:sz w:val="24"/>
        </w:rPr>
        <w:t>，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又因为x = 6对应的y的实际值为70，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所以x = 6对应的离差为 </w:t>
      </w:r>
      <w:r>
        <w:rPr>
          <w:rFonts w:ascii="Times New Roman" w:hAnsi="Times New Roman" w:eastAsia="宋体"/>
          <w:b w:val="0"/>
          <w:sz w:val="24"/>
        </w:rPr>
        <w:t>$ y - \hat{y} = 70 - 68.4 = 1.6 $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故选：D.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利用离差的定义求解。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本题主要考查了离差的定义，属于基础题。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2. 在三棱锥中，“侧棱两两垂直且与底面成等角”是“此三棱锥为正三棱锥”的()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A. 充分非必要条件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B. 必要非充分条件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C. 充要条件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D. 既非充分也非必要条件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【答案】A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【解析】解：过点A作AO⊥底面BCD，垂足为O，连接BO，CO，DO，∴∠ABO，∠ACO，∠ADO都是侧棱与底面所成的角，∵侧棱与底面所成的角相等，∴BO = CO = DO，侧棱AB = AC = AD，∴O是△BCD的外心，∵三条侧棱两两垂直，∴AB⊥平面ACD，∴AB⊥CD，∵AO⊥CD，∴CD⊥平面ABO，∵BOC平面ABO，∴BO⊥CD，同理CO⊥BD，∴O是△BCD的垂心，∴△BCD是正三角形，故此三棱锥为正三棱锥，充分性成立；但三棱锥为正三棱锥时，三条侧棱不一定两两垂直，必要性不成立。故选：A.</w:t>
      </w:r>
    </w:p>
    <w:sectPr w:rsidR="00FC693F" w:rsidRPr="0006063C" w:rsidSect="00034616">
      <w:foot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第1页，共19页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